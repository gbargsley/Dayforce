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2475" w14:textId="77777777" w:rsidR="00E63E1C" w:rsidRDefault="00DF754E">
      <w:pPr>
        <w:jc w:val="center"/>
      </w:pPr>
      <w:r>
        <w:rPr>
          <w:b/>
          <w:sz w:val="40"/>
        </w:rPr>
        <w:t>Casey Allen Griffith</w:t>
      </w:r>
    </w:p>
    <w:p w14:paraId="5F5F4E54" w14:textId="77777777" w:rsidR="00E63E1C" w:rsidRDefault="00DF754E">
      <w:pPr>
        <w:jc w:val="center"/>
      </w:pPr>
      <w:r>
        <w:t>Fort Worth, TX | cagriff25@gmail.com | linkedin.com/in/cgriff86</w:t>
      </w:r>
    </w:p>
    <w:p w14:paraId="664CE4B3" w14:textId="77777777" w:rsidR="00E63E1C" w:rsidRDefault="00E63E1C"/>
    <w:p w14:paraId="2EEE8E5B" w14:textId="77777777" w:rsidR="00E63E1C" w:rsidRDefault="00DF754E">
      <w:r>
        <w:rPr>
          <w:b/>
          <w:sz w:val="24"/>
        </w:rPr>
        <w:t>DevOps Support Engineer | Platform Operations | Azure | CI/CD</w:t>
      </w:r>
    </w:p>
    <w:p w14:paraId="10D7FF0B" w14:textId="77777777" w:rsidR="00E63E1C" w:rsidRDefault="00DF754E">
      <w:r>
        <w:t>DevOps Support Engineer with 4+ years of experience supporting mission-critical enterprise systems in high-pressure environments. Proven ability to bridge development and operations through CI/CD pipelines, automation, and cloud platform support. Hands-on experience across Azure, Databricks, SQL Server, and Azure DevOps, with a strong foundation in scripting and infrastructure support. Known for rapid issue resolution, cross-team collaboration, and improving system reliability.</w:t>
      </w:r>
    </w:p>
    <w:p w14:paraId="4960157F" w14:textId="77777777" w:rsidR="00E63E1C" w:rsidRDefault="00E63E1C"/>
    <w:p w14:paraId="06259470" w14:textId="77777777" w:rsidR="00E63E1C" w:rsidRDefault="00DF754E">
      <w:r>
        <w:rPr>
          <w:b/>
          <w:sz w:val="24"/>
        </w:rPr>
        <w:t>Core Skills</w:t>
      </w:r>
    </w:p>
    <w:p w14:paraId="6ABC445B" w14:textId="77777777" w:rsidR="00E63E1C" w:rsidRDefault="00DF754E">
      <w:r>
        <w:t>Cloud &amp; Platforms: Azure, Azure DevOps, Azure CLI, Databricks, Cosmos DB</w:t>
      </w:r>
    </w:p>
    <w:p w14:paraId="539755B0" w14:textId="77777777" w:rsidR="00E63E1C" w:rsidRDefault="00DF754E">
      <w:r>
        <w:t>CI/CD &amp; Automation: CI/CD Pipelines, GitHub, Azure DevOps Pipelines, ActiveBatch</w:t>
      </w:r>
    </w:p>
    <w:p w14:paraId="6FBF19BA" w14:textId="77777777" w:rsidR="00E63E1C" w:rsidRDefault="00DF754E">
      <w:r>
        <w:t>Scripting &amp; Tools: PowerShell, Bash, Python (foundational)</w:t>
      </w:r>
    </w:p>
    <w:p w14:paraId="114AD7C7" w14:textId="77777777" w:rsidR="00E63E1C" w:rsidRDefault="00DF754E">
      <w:r>
        <w:t>Infrastructure &amp; Data: SQL Server, Denodo, PowerBI, IAM (Databricks), Database Automation</w:t>
      </w:r>
    </w:p>
    <w:p w14:paraId="7F44B3A6" w14:textId="77777777" w:rsidR="00E63E1C" w:rsidRDefault="00DF754E">
      <w:r>
        <w:t>Systems &amp; Support: Windows 10/11, Microsoft 365, Intune, Active Directory, OKTA</w:t>
      </w:r>
    </w:p>
    <w:p w14:paraId="09ACD6A7" w14:textId="77777777" w:rsidR="00E63E1C" w:rsidRDefault="00E63E1C"/>
    <w:p w14:paraId="46B374FF" w14:textId="77777777" w:rsidR="00E63E1C" w:rsidRDefault="00DF754E">
      <w:r>
        <w:rPr>
          <w:b/>
          <w:sz w:val="24"/>
        </w:rPr>
        <w:t>Professional Experience</w:t>
      </w:r>
    </w:p>
    <w:p w14:paraId="6D9C3A8B" w14:textId="77777777" w:rsidR="00E63E1C" w:rsidRDefault="00DF754E">
      <w:r>
        <w:rPr>
          <w:b/>
        </w:rPr>
        <w:t>TPG — DevOps Support Engineer</w:t>
      </w:r>
    </w:p>
    <w:p w14:paraId="1D7ED385" w14:textId="77777777" w:rsidR="00E63E1C" w:rsidRDefault="00DF754E">
      <w:r>
        <w:t>Dallas-Fort Worth Metroplex | Jan 2022 – Present</w:t>
      </w:r>
    </w:p>
    <w:p w14:paraId="258553E2" w14:textId="77777777" w:rsidR="00E63E1C" w:rsidRDefault="00DF754E">
      <w:pPr>
        <w:pStyle w:val="ListBullet"/>
      </w:pPr>
      <w:r>
        <w:t>Support and maintain enterprise data platforms and CI/CD pipelines across Azure environments</w:t>
      </w:r>
    </w:p>
    <w:p w14:paraId="06EFD248" w14:textId="77777777" w:rsidR="00E63E1C" w:rsidRDefault="00DF754E">
      <w:pPr>
        <w:pStyle w:val="ListBullet"/>
      </w:pPr>
      <w:r>
        <w:t>Perform code reviews and production deployments for Databricks and Denodo solutions</w:t>
      </w:r>
    </w:p>
    <w:p w14:paraId="3962CB14" w14:textId="77777777" w:rsidR="00E63E1C" w:rsidRDefault="00DF754E">
      <w:pPr>
        <w:pStyle w:val="ListBullet"/>
      </w:pPr>
      <w:r>
        <w:t>Troubleshoot and resolve data pipeline failures and automation issues</w:t>
      </w:r>
    </w:p>
    <w:p w14:paraId="1E159D94" w14:textId="77777777" w:rsidR="00E63E1C" w:rsidRDefault="00DF754E">
      <w:pPr>
        <w:pStyle w:val="ListBullet"/>
      </w:pPr>
      <w:r>
        <w:t>Investigate root causes across ActiveBatch, Databricks, PowerBI, and Denodo systems</w:t>
      </w:r>
    </w:p>
    <w:p w14:paraId="3E4AEC0A" w14:textId="77777777" w:rsidR="00E63E1C" w:rsidRDefault="00DF754E">
      <w:pPr>
        <w:pStyle w:val="ListBullet"/>
      </w:pPr>
      <w:r>
        <w:t>Manage incidents, tasks, and releases through Azure DevOps</w:t>
      </w:r>
    </w:p>
    <w:p w14:paraId="5B4E1B17" w14:textId="77777777" w:rsidR="00E63E1C" w:rsidRDefault="00DF754E">
      <w:pPr>
        <w:pStyle w:val="ListBullet"/>
      </w:pPr>
      <w:r>
        <w:t>Administer Databricks IAM and workspace configurations</w:t>
      </w:r>
    </w:p>
    <w:p w14:paraId="5E722AEE" w14:textId="77777777" w:rsidR="00E63E1C" w:rsidRDefault="00DF754E">
      <w:pPr>
        <w:pStyle w:val="ListBullet"/>
      </w:pPr>
      <w:r>
        <w:t>Support Azure Cosmos DB throughput scaling and performance requests</w:t>
      </w:r>
    </w:p>
    <w:p w14:paraId="5CE5C3AD" w14:textId="77777777" w:rsidR="00E63E1C" w:rsidRDefault="00DF754E">
      <w:pPr>
        <w:pStyle w:val="ListBullet"/>
      </w:pPr>
      <w:r>
        <w:t>Utilize Azure CLI and scripting to streamline workflows</w:t>
      </w:r>
    </w:p>
    <w:p w14:paraId="7590AE2B" w14:textId="77777777" w:rsidR="00E63E1C" w:rsidRDefault="00DF754E">
      <w:pPr>
        <w:pStyle w:val="ListBullet"/>
      </w:pPr>
      <w:r>
        <w:t>Contribute to infrastructure provisioning using Terraform for Azure resources</w:t>
      </w:r>
    </w:p>
    <w:p w14:paraId="4A769E28" w14:textId="77777777" w:rsidR="00E63E1C" w:rsidRDefault="00DF754E">
      <w:pPr>
        <w:pStyle w:val="ListBullet"/>
      </w:pPr>
      <w:r>
        <w:t>Collaborate with developers to improve deployment reliability</w:t>
      </w:r>
    </w:p>
    <w:p w14:paraId="439E4C02" w14:textId="77777777" w:rsidR="00E63E1C" w:rsidRDefault="00DF754E">
      <w:r>
        <w:rPr>
          <w:b/>
        </w:rPr>
        <w:t>American Honda Finance Corporation — IT Support Engineer</w:t>
      </w:r>
    </w:p>
    <w:p w14:paraId="2AD6BCA6" w14:textId="77777777" w:rsidR="00E63E1C" w:rsidRDefault="00DF754E">
      <w:r>
        <w:t>Irving, TX | Aug 2019 – Mar 2022</w:t>
      </w:r>
    </w:p>
    <w:p w14:paraId="0B0FF091" w14:textId="77777777" w:rsidR="00E63E1C" w:rsidRDefault="00DF754E">
      <w:pPr>
        <w:pStyle w:val="ListBullet"/>
      </w:pPr>
      <w:r>
        <w:t>Provided Level 3 enterprise IT support for 700+ users</w:t>
      </w:r>
    </w:p>
    <w:p w14:paraId="7D8CB05B" w14:textId="77777777" w:rsidR="00E63E1C" w:rsidRDefault="00DF754E">
      <w:pPr>
        <w:pStyle w:val="ListBullet"/>
      </w:pPr>
      <w:r>
        <w:t>Served as escalation point for complex technical issues</w:t>
      </w:r>
    </w:p>
    <w:p w14:paraId="1956906B" w14:textId="77777777" w:rsidR="00E63E1C" w:rsidRDefault="00DF754E">
      <w:pPr>
        <w:pStyle w:val="ListBullet"/>
      </w:pPr>
      <w:r>
        <w:t>Supported Microsoft 365, Intune, Active Directory, and OKTA</w:t>
      </w:r>
    </w:p>
    <w:p w14:paraId="28EF0801" w14:textId="77777777" w:rsidR="00E63E1C" w:rsidRDefault="00DF754E">
      <w:pPr>
        <w:pStyle w:val="ListBullet"/>
      </w:pPr>
      <w:r>
        <w:t>Delivered on-site support during COVID to ensure continuity</w:t>
      </w:r>
    </w:p>
    <w:p w14:paraId="7512CB80" w14:textId="77777777" w:rsidR="00E63E1C" w:rsidRDefault="00DF754E">
      <w:pPr>
        <w:pStyle w:val="ListBullet"/>
      </w:pPr>
      <w:r>
        <w:t>Authored SOPs and trained new technicians</w:t>
      </w:r>
    </w:p>
    <w:p w14:paraId="6D15F618" w14:textId="77777777" w:rsidR="00E63E1C" w:rsidRDefault="00DF754E">
      <w:pPr>
        <w:pStyle w:val="ListBullet"/>
      </w:pPr>
      <w:r>
        <w:t>Managed device lifecycle, asset tracking, and deployments</w:t>
      </w:r>
    </w:p>
    <w:p w14:paraId="7E8ED5A6" w14:textId="77777777" w:rsidR="00E63E1C" w:rsidRDefault="00DF754E">
      <w:pPr>
        <w:pStyle w:val="ListBullet"/>
      </w:pPr>
      <w:r>
        <w:t>Automated tasks using PowerShell scripting</w:t>
      </w:r>
    </w:p>
    <w:p w14:paraId="48A746E7" w14:textId="77777777" w:rsidR="00E63E1C" w:rsidRDefault="00DF754E">
      <w:r>
        <w:rPr>
          <w:b/>
        </w:rPr>
        <w:t>XPO Logistics — PC Support Specialist II</w:t>
      </w:r>
    </w:p>
    <w:p w14:paraId="5457E0A9" w14:textId="77777777" w:rsidR="00E63E1C" w:rsidRDefault="00DF754E">
      <w:r>
        <w:t>Fort Worth, TX | Dec 2017 – Aug 2019</w:t>
      </w:r>
    </w:p>
    <w:p w14:paraId="4A529DF1" w14:textId="77777777" w:rsidR="00E63E1C" w:rsidRDefault="00DF754E">
      <w:pPr>
        <w:pStyle w:val="ListBullet"/>
      </w:pPr>
      <w:r>
        <w:t>Delivered Tier 2 support for 500+ endpoints</w:t>
      </w:r>
    </w:p>
    <w:p w14:paraId="5E820BA1" w14:textId="77777777" w:rsidR="00E63E1C" w:rsidRDefault="00DF754E">
      <w:pPr>
        <w:pStyle w:val="ListBullet"/>
      </w:pPr>
      <w:r>
        <w:t>Led hardware refresh and migration projects</w:t>
      </w:r>
    </w:p>
    <w:p w14:paraId="3E04FA9A" w14:textId="77777777" w:rsidR="00E63E1C" w:rsidRDefault="00DF754E">
      <w:pPr>
        <w:pStyle w:val="ListBullet"/>
      </w:pPr>
      <w:r>
        <w:t>Collaborated with engineering and finance teams on solutions</w:t>
      </w:r>
    </w:p>
    <w:p w14:paraId="600EBAFD" w14:textId="77777777" w:rsidR="00E63E1C" w:rsidRDefault="00DF754E">
      <w:r>
        <w:rPr>
          <w:b/>
        </w:rPr>
        <w:t>TEKsystems (BNSF, Birdville ISD, Toshiba) — Field / Desktop Support Roles</w:t>
      </w:r>
    </w:p>
    <w:p w14:paraId="30285BF8" w14:textId="77777777" w:rsidR="00E63E1C" w:rsidRDefault="00DF754E">
      <w:r>
        <w:t>Texas | 2016 – 2018</w:t>
      </w:r>
    </w:p>
    <w:p w14:paraId="175D0DB1" w14:textId="77777777" w:rsidR="00E63E1C" w:rsidRDefault="00DF754E">
      <w:pPr>
        <w:pStyle w:val="ListBullet"/>
      </w:pPr>
      <w:r>
        <w:t>Provided desktop support, deployments, and troubleshooting</w:t>
      </w:r>
    </w:p>
    <w:p w14:paraId="67E2F58C" w14:textId="77777777" w:rsidR="00E63E1C" w:rsidRDefault="00DF754E">
      <w:pPr>
        <w:pStyle w:val="ListBullet"/>
      </w:pPr>
      <w:r>
        <w:t>Supported mission-critical operations at BNSF Railway</w:t>
      </w:r>
    </w:p>
    <w:p w14:paraId="08F2E92F" w14:textId="77777777" w:rsidR="00E63E1C" w:rsidRDefault="00DF754E">
      <w:pPr>
        <w:pStyle w:val="ListBullet"/>
      </w:pPr>
      <w:r>
        <w:t>Performed large-scale device rollouts</w:t>
      </w:r>
    </w:p>
    <w:p w14:paraId="69E86412" w14:textId="77777777" w:rsidR="00E63E1C" w:rsidRDefault="00E63E1C"/>
    <w:p w14:paraId="135408FE" w14:textId="77777777" w:rsidR="00E63E1C" w:rsidRDefault="00DF754E">
      <w:r>
        <w:rPr>
          <w:b/>
          <w:sz w:val="24"/>
        </w:rPr>
        <w:t>Education &amp; Certifications</w:t>
      </w:r>
    </w:p>
    <w:p w14:paraId="19E9B4D1" w14:textId="77777777" w:rsidR="00E63E1C" w:rsidRDefault="00DF754E">
      <w:r>
        <w:t>NuCamp Coding Bootcamp — Backend, SQL &amp; DevOps with Python</w:t>
      </w:r>
    </w:p>
    <w:p w14:paraId="35CA86C6" w14:textId="77777777" w:rsidR="00E63E1C" w:rsidRDefault="00DF754E">
      <w:r>
        <w:t>NuCamp Coding Bootcamp — Web Development Fundamentals (HTML, CSS, JavaScript)</w:t>
      </w:r>
    </w:p>
    <w:sectPr w:rsidR="00E63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800295">
    <w:abstractNumId w:val="8"/>
  </w:num>
  <w:num w:numId="2" w16cid:durableId="343367366">
    <w:abstractNumId w:val="6"/>
  </w:num>
  <w:num w:numId="3" w16cid:durableId="97259122">
    <w:abstractNumId w:val="5"/>
  </w:num>
  <w:num w:numId="4" w16cid:durableId="101460532">
    <w:abstractNumId w:val="4"/>
  </w:num>
  <w:num w:numId="5" w16cid:durableId="2005038529">
    <w:abstractNumId w:val="7"/>
  </w:num>
  <w:num w:numId="6" w16cid:durableId="687756468">
    <w:abstractNumId w:val="3"/>
  </w:num>
  <w:num w:numId="7" w16cid:durableId="713433675">
    <w:abstractNumId w:val="2"/>
  </w:num>
  <w:num w:numId="8" w16cid:durableId="114836537">
    <w:abstractNumId w:val="1"/>
  </w:num>
  <w:num w:numId="9" w16cid:durableId="56433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49EB"/>
    <w:rsid w:val="00AA1D8D"/>
    <w:rsid w:val="00B47730"/>
    <w:rsid w:val="00CB0664"/>
    <w:rsid w:val="00DF754E"/>
    <w:rsid w:val="00E63E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265C9"/>
  <w14:defaultImageDpi w14:val="300"/>
  <w15:docId w15:val="{24E2591F-403D-564E-9FA5-D5F47C5B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Casey Griffith</cp:lastModifiedBy>
  <cp:revision>2</cp:revision>
  <dcterms:created xsi:type="dcterms:W3CDTF">2026-03-31T15:11:00Z</dcterms:created>
  <dcterms:modified xsi:type="dcterms:W3CDTF">2026-03-31T15:11:00Z</dcterms:modified>
  <cp:category/>
</cp:coreProperties>
</file>